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Batang" w:hAnsi="Batang"/>
          <w:b/>
          <w:sz w:val="24"/>
        </w:rPr>
        <w:t>대구시 도시 녹지의 연결성·접근성 통합 분석과 다층적 기능성 평가를 통한 녹지계획 가이드라인 규범화</w:t>
      </w:r>
    </w:p>
    <w:p>
      <w:pPr>
        <w:spacing w:after="240"/>
        <w:jc w:val="center"/>
      </w:pPr>
      <w:r>
        <w:rPr>
          <w:rFonts w:ascii="Batang" w:hAnsi="Batang"/>
          <w:sz w:val="22"/>
        </w:rPr>
        <w:t>권용석¹)*</w:t>
      </w:r>
    </w:p>
    <w:p>
      <w:pPr>
        <w:spacing w:after="240"/>
        <w:jc w:val="center"/>
      </w:pPr>
      <w:r>
        <w:rPr>
          <w:rFonts w:ascii="Batang" w:hAnsi="Batang"/>
          <w:sz w:val="18"/>
        </w:rPr>
        <w:t>¹경북연구원 녹지·생태팀</w:t>
      </w:r>
    </w:p>
    <w:p>
      <w:pPr>
        <w:spacing w:after="480"/>
        <w:jc w:val="center"/>
      </w:pPr>
      <w:r>
        <w:rPr>
          <w:rFonts w:ascii="Times New Roman" w:hAnsi="Times New Roman"/>
          <w:sz w:val="18"/>
        </w:rPr>
        <w:t>*Corresponding author: kwony@gdi.re.kr</w:t>
      </w:r>
    </w:p>
    <w:p>
      <w:pPr>
        <w:spacing w:after="120"/>
      </w:pPr>
      <w:r>
        <w:rPr>
          <w:rFonts w:ascii="Times New Roman" w:hAnsi="Times New Roman"/>
          <w:b/>
          <w:sz w:val="22"/>
        </w:rPr>
        <w:t>Abstract</w:t>
      </w:r>
    </w:p>
    <w:p>
      <w:pPr>
        <w:spacing w:before="0" w:after="240" w:line="432" w:lineRule="auto"/>
        <w:jc w:val="left"/>
      </w:pPr>
      <w:r>
        <w:rPr>
          <w:rFonts w:ascii="Times New Roman" w:hAnsi="Times New Roman"/>
          <w:b w:val="0"/>
          <w:i w:val="0"/>
          <w:sz w:val="20"/>
        </w:rPr>
        <w:t>This study presents an integrated analysis framework combining ecological connectivity and social accessibility to evaluate multifunctional aspects of urban green space in Daegu, South Korea. Using circuit theory-based connectivity analysis and network-based accessibility assessment, we analyzed green space networks across three spatial scales (city-wide, district, and 100m grid cells) for two time periods (2019 and 2024). Results reveal distinct patterns: district-level connectivity ranges from 0.5 to 8.2 A (amperage units of current density), while walking accessibility to green space varies from 8.5 to 18.3 minutes. Districts are classified into four functional types: Type A (high connectivity + high accessibility), Type B (high connectivity + low accessibility), Type C (low connectivity + high accessibility), and Type D (low connectivity + low accessibility). This typology enables normative planning guidelines tailored to district characteristics. Key findings demonstrate that integrated ecological-social metrics provide a robust foundation for evidence-based green space planning that simultaneously addresses biodiversity conservation and quality of life outcomes. The framework demonstrates how combining circuit theory with accessibility analysis can guide strategic green space development and management at multiple scales.</w:t>
      </w:r>
    </w:p>
    <w:p>
      <w:pPr>
        <w:spacing w:after="480"/>
      </w:pPr>
      <w:r>
        <w:rPr>
          <w:rFonts w:ascii="Times New Roman" w:hAnsi="Times New Roman"/>
          <w:b/>
          <w:sz w:val="20"/>
        </w:rPr>
        <w:t xml:space="preserve">Key words: </w:t>
      </w:r>
      <w:r>
        <w:rPr>
          <w:rFonts w:ascii="Times New Roman" w:hAnsi="Times New Roman"/>
          <w:sz w:val="20"/>
        </w:rPr>
        <w:t>ecological connectivity, accessibility analysis, green space planning, circuit theory, spatial multifunctionality, urban ecology</w:t>
      </w:r>
    </w:p>
    <w:p>
      <w:pPr>
        <w:spacing w:after="120"/>
      </w:pPr>
      <w:r>
        <w:rPr>
          <w:rFonts w:ascii="Batang" w:hAnsi="Batang"/>
          <w:b/>
          <w:sz w:val="22"/>
        </w:rPr>
        <w:t>국문초록</w:t>
      </w:r>
    </w:p>
    <w:p>
      <w:pPr>
        <w:spacing w:before="0" w:after="240" w:line="432" w:lineRule="auto"/>
        <w:jc w:val="left"/>
      </w:pPr>
      <w:r>
        <w:rPr>
          <w:rFonts w:ascii="Batang" w:hAnsi="Batang"/>
          <w:b w:val="0"/>
          <w:i w:val="0"/>
          <w:sz w:val="20"/>
        </w:rPr>
        <w:t>본 연구는 생태적 연결성과 사회적 접근성을 통합한 분석 틀을 제시하여 대구시 도시 녹지의 다층적 기능성을 평가한다. 회로이론 기반의 연결성 분석과 네트워크 기반의 접근성 평가를 활용하여 3개 공간단위(전역·구군·100m격자)와 2개 시기(2019·2024년)의 녹지망을 분석하였다. 결과 연결성(전류밀도)은 구별로 0.5~8.2A, 접근성은 8.5~18.3분의 범위를 나타낸다. 구군을 4가지 기능성 유형으로 분류하면, A유형(연결성·접근성 모두 우수), B유형(연결성 우수·접근성 부족), C유형(연결성 부족·접근성 우수), D유형(연결성·접근성 모두 부족)으로 구분되며, 각 유형별 규범적 계획 가이드라인을 제시한다. 생태연결성과 사회적 접근성의 통합 지표는 생물다양성 보전과 삶의 질 향상을 동시에 고려하는 증거 기반 녹지계획의 토대를 제공한다.</w:t>
      </w:r>
    </w:p>
    <w:p>
      <w:pPr>
        <w:spacing w:after="480"/>
      </w:pPr>
      <w:r>
        <w:rPr>
          <w:rFonts w:ascii="Batang" w:hAnsi="Batang"/>
          <w:b/>
          <w:sz w:val="20"/>
        </w:rPr>
        <w:t xml:space="preserve">주요어: </w:t>
      </w:r>
      <w:r>
        <w:rPr>
          <w:rFonts w:ascii="Batang" w:hAnsi="Batang"/>
          <w:sz w:val="20"/>
        </w:rPr>
        <w:t>생태연결성, 접근성 분석, 녹지계획, 회로이론, 공간 다기능성, 도시생태</w:t>
      </w:r>
    </w:p>
    <w:p>
      <w:r>
        <w:br w:type="page"/>
      </w:r>
    </w:p>
    <w:p>
      <w:pPr>
        <w:spacing w:before="240" w:after="240"/>
      </w:pPr>
      <w:r>
        <w:rPr>
          <w:rFonts w:ascii="Batang" w:hAnsi="Batang"/>
          <w:b/>
          <w:sz w:val="22"/>
        </w:rPr>
        <w:t>1. 서론</w:t>
      </w:r>
    </w:p>
    <w:p>
      <w:pPr>
        <w:spacing w:before="0" w:after="240" w:line="432" w:lineRule="auto"/>
        <w:jc w:val="left"/>
      </w:pPr>
      <w:r>
        <w:rPr>
          <w:rFonts w:ascii="Batang" w:hAnsi="Batang"/>
          <w:b w:val="0"/>
          <w:i w:val="0"/>
          <w:sz w:val="20"/>
        </w:rPr>
        <w:t>도시 녹지는 생태계 서비스 제공과 주민의 삶의 질 향상의 핵심이다(Forman, 1995). 그러나 빠른 도시화로 인한 녹지 감소와 단편화는 생물다양성을 위협하고 있다. 특히 도시 척추 역할을 하는 녹지 네트워크의 연결성 저하와 불균등한 접근성은 생태·사회적 문제를 야기한다(Bennett and Wit, 2001).</w:t>
      </w:r>
    </w:p>
    <w:p>
      <w:pPr>
        <w:spacing w:before="0" w:after="240" w:line="432" w:lineRule="auto"/>
        <w:jc w:val="left"/>
      </w:pPr>
      <w:r>
        <w:rPr>
          <w:rFonts w:ascii="Batang" w:hAnsi="Batang"/>
          <w:b w:val="0"/>
          <w:i w:val="0"/>
          <w:sz w:val="20"/>
        </w:rPr>
        <w:t>대구시는 2019년부터 2024년까지 도시생태복원사업을 추진하고 있으나, 변화의 효과를 통합적으로 평가할 방법론이 부족한 상황이다. 기존 녹지 정책은 면적 또는 개수 중심의 단순 지표에 의존하고 있으며, 생태·사회 기능의 상충 관계를 단순히 인식하는 경향이 있다.</w:t>
      </w:r>
    </w:p>
    <w:p>
      <w:pPr>
        <w:spacing w:before="0" w:after="240" w:line="432" w:lineRule="auto"/>
        <w:jc w:val="left"/>
      </w:pPr>
      <w:r>
        <w:rPr>
          <w:rFonts w:ascii="Batang" w:hAnsi="Batang"/>
          <w:b w:val="0"/>
          <w:i w:val="0"/>
          <w:sz w:val="20"/>
        </w:rPr>
        <w:t>따라서 본 연구는 다음을 목표로 한다: (1) 회로이론 기반 생태 연결성 분석으로 녹지 네트워크의 기능적 연결성을 정량화, (2) 네트워크 기반 접근성 분석으로 주민의 녹지 이용 접근성을 평가, (3) 두 지표의 통합을 통해 구군별 녹지의 다층적 기능성을 분류 및 평가, (4) 분류 결과에 기반한 규범적 녹지계획 가이드라인 제시. 공간범위는 대구시 전역(884.8 km²)이며, 세 수준의 공간단위(전역·구군·100m격자)를 분석한다. 시간범위는 2019년과 2024년의 두 시기를 비교하여 녹지계획의 효과를 평가한다.</w:t>
      </w:r>
    </w:p>
    <w:p>
      <w:pPr>
        <w:spacing w:before="240" w:after="240"/>
      </w:pPr>
      <w:r>
        <w:rPr>
          <w:rFonts w:ascii="Batang" w:hAnsi="Batang"/>
          <w:b/>
          <w:sz w:val="22"/>
        </w:rPr>
        <w:t>2. 연구방법</w:t>
      </w:r>
    </w:p>
    <w:p>
      <w:pPr>
        <w:spacing w:before="120" w:after="120"/>
      </w:pPr>
      <w:r>
        <w:rPr>
          <w:rFonts w:ascii="Batang" w:hAnsi="Batang"/>
          <w:b/>
          <w:sz w:val="20"/>
        </w:rPr>
        <w:t>2.1 데이터 및 전처리</w:t>
      </w:r>
    </w:p>
    <w:p>
      <w:pPr>
        <w:spacing w:before="0" w:after="240" w:line="432" w:lineRule="auto"/>
        <w:jc w:val="left"/>
      </w:pPr>
      <w:r>
        <w:rPr>
          <w:rFonts w:ascii="Batang" w:hAnsi="Batang"/>
          <w:b w:val="0"/>
          <w:i w:val="0"/>
          <w:sz w:val="20"/>
        </w:rPr>
        <w:t>생태타입 분류는 대구시 생태계기본조사(2019, 2024) 자료에서 생태가치 3등급 이상 초지·관목·낙엽활엽수림을 추출하였다. 도로망은 OpenStreetMap(OSM) 보행로 네트워크를 추출하였으며, 차량도로는 제외하였다. 인구 데이터는 100m × 100m 격자 기반 야간 인구 데이터를 사용하였고, 행정경계는 국가행정경계를 EPSG:5179(UTM-K) 투영좌표계로 변환하였다.</w:t>
      </w:r>
    </w:p>
    <w:p>
      <w:pPr>
        <w:spacing w:before="120" w:after="120"/>
      </w:pPr>
      <w:r>
        <w:rPr>
          <w:rFonts w:ascii="Batang" w:hAnsi="Batang"/>
          <w:b/>
          <w:sz w:val="20"/>
        </w:rPr>
        <w:t>2.2 생태 연결성 분석</w:t>
      </w:r>
    </w:p>
    <w:p>
      <w:pPr>
        <w:spacing w:before="0" w:after="240" w:line="432" w:lineRule="auto"/>
        <w:jc w:val="left"/>
      </w:pPr>
      <w:r>
        <w:rPr>
          <w:rFonts w:ascii="Batang" w:hAnsi="Batang"/>
          <w:b w:val="0"/>
          <w:i w:val="0"/>
          <w:sz w:val="20"/>
        </w:rPr>
        <w:t>생태 연결성은 회로이론(circuit theory)을 기반으로 한 Circuitscape 모델을 적용하였다. 각 생태타입 픽셀에 저항값을 설정하여(생태가치에 반비례), 도시 지역에 높은 저항값을 적용하였다. 대구시 전역에 대해 source 인구(인구수 비례)를 고려한 전류밀도(A/cell) 계산을 수행하였다. 구군별로는 래스터화 및 zonal 평균값을 산출하였으며, 2019년과 2024년 비교를 통해 변화도를 계산하였다(McRae et al., 2008).</w:t>
      </w:r>
    </w:p>
    <w:p>
      <w:pPr>
        <w:spacing w:before="120" w:after="120"/>
      </w:pPr>
      <w:r>
        <w:rPr>
          <w:rFonts w:ascii="Batang" w:hAnsi="Batang"/>
          <w:b/>
          <w:sz w:val="20"/>
        </w:rPr>
        <w:t>2.3 사회적 접근성 분석</w:t>
      </w:r>
    </w:p>
    <w:p>
      <w:pPr>
        <w:spacing w:before="0" w:after="240" w:line="432" w:lineRule="auto"/>
        <w:jc w:val="left"/>
      </w:pPr>
      <w:r>
        <w:rPr>
          <w:rFonts w:ascii="Batang" w:hAnsi="Batang"/>
          <w:b w:val="0"/>
          <w:i w:val="0"/>
          <w:sz w:val="20"/>
        </w:rPr>
        <w:t>사회적 접근성은 네트워크 기반 최단경로 분석을 통해 평가하였다. 보행 네트워크에서 각 거주 격자 중심으로부터 가장 가까운 녹지까지 도보 시간을 계산하였으며(4.5km/h 기준), 인구수를 가중치로 하여 지역별 평균 접근시간 및 도보 시간 임계값별(5분, 10분, 15분) 접근 주민 비율을 산출하였다(Larsen et al., 2012).</w:t>
      </w:r>
    </w:p>
    <w:p>
      <w:pPr>
        <w:spacing w:before="120" w:after="120"/>
      </w:pPr>
      <w:r>
        <w:rPr>
          <w:rFonts w:ascii="Batang" w:hAnsi="Batang"/>
          <w:b/>
          <w:sz w:val="20"/>
        </w:rPr>
        <w:t>2.4 다기능성 유형 분류</w:t>
      </w:r>
    </w:p>
    <w:p>
      <w:pPr>
        <w:spacing w:before="0" w:after="240" w:line="432" w:lineRule="auto"/>
        <w:jc w:val="left"/>
      </w:pPr>
      <w:r>
        <w:rPr>
          <w:rFonts w:ascii="Batang" w:hAnsi="Batang"/>
          <w:b w:val="0"/>
          <w:i w:val="0"/>
          <w:sz w:val="20"/>
        </w:rPr>
        <w:t>전체 구군을 연결성과 접근성 중앙값을 기준으로 2×2 매트릭스로 분류하였다. 분류 기준: A유형(연결성≥중앙값, 접근성≥중앙값), B유형(연결성≥중앙값, 접근성&lt;중앙값), C유형(연결성&lt;중앙값, 접근성≥중앙값), D유형(연결성&lt;중앙값, 접근성&lt;중앙값). 각 유형별 특성을 분석하고 정책 가이드라인을 제시하였다.</w:t>
      </w:r>
    </w:p>
    <w:p>
      <w:r>
        <w:br w:type="page"/>
      </w:r>
    </w:p>
    <w:p>
      <w:pPr>
        <w:spacing w:before="240" w:after="240"/>
      </w:pPr>
      <w:r>
        <w:rPr>
          <w:rFonts w:ascii="Batang" w:hAnsi="Batang"/>
          <w:b/>
          <w:sz w:val="22"/>
        </w:rPr>
        <w:t>3. 결과</w:t>
      </w:r>
    </w:p>
    <w:p>
      <w:pPr>
        <w:spacing w:before="120" w:after="120"/>
      </w:pPr>
      <w:r>
        <w:rPr>
          <w:rFonts w:ascii="Batang" w:hAnsi="Batang"/>
          <w:b/>
          <w:sz w:val="20"/>
        </w:rPr>
        <w:t>3.1 전역 수준 지표</w:t>
      </w:r>
    </w:p>
    <w:p>
      <w:pPr>
        <w:spacing w:before="0" w:after="240" w:line="432" w:lineRule="auto"/>
        <w:jc w:val="left"/>
      </w:pPr>
      <w:r>
        <w:rPr>
          <w:rFonts w:ascii="Batang" w:hAnsi="Batang"/>
          <w:b w:val="0"/>
          <w:i w:val="0"/>
          <w:sz w:val="20"/>
        </w:rPr>
        <w:t>대구시 전역의 평균 생태 연결성(전류밀도)은 2019년 0.0842 A에서 2024년 0.0920 A로 증가(약 9.3% 개선)하였다. 평균 녹지 접근시간은 2019년 12.4분에서 2024년 11.8분으로 개선되었고, 10분 내 접근 가능 인구는 44.2%에서 49.8%로 증가하였다. 이는 최근 도시생태복원사업의 긍정적 효과를 시사한다.</w:t>
      </w:r>
    </w:p>
    <w:p>
      <w:pPr>
        <w:spacing w:before="120" w:after="120"/>
      </w:pPr>
      <w:r>
        <w:rPr>
          <w:rFonts w:ascii="Batang" w:hAnsi="Batang"/>
          <w:b/>
          <w:sz w:val="20"/>
        </w:rPr>
        <w:t>3.2 구군별 유형 분류</w:t>
      </w:r>
    </w:p>
    <w:p>
      <w:pPr>
        <w:spacing w:before="0" w:after="120" w:line="432" w:lineRule="auto"/>
        <w:jc w:val="left"/>
      </w:pPr>
      <w:r>
        <w:rPr>
          <w:rFonts w:ascii="Batang" w:hAnsi="Batang"/>
          <w:b w:val="0"/>
          <w:i w:val="0"/>
          <w:sz w:val="20"/>
        </w:rPr>
        <w:t>A유형(연결성·접근성 모두 우수): 북구, 서구. 관광지역과 대규모 도시공원 중심으로 녹지 네트워크가 잘 발달하였으며, 연결성 4.5~8.2 A, 접근성 8.5~9.5분을 나타낸다.</w:t>
      </w:r>
    </w:p>
    <w:p>
      <w:pPr>
        <w:spacing w:before="0" w:after="120" w:line="432" w:lineRule="auto"/>
        <w:jc w:val="left"/>
      </w:pPr>
      <w:r>
        <w:rPr>
          <w:rFonts w:ascii="Batang" w:hAnsi="Batang"/>
          <w:b w:val="0"/>
          <w:i w:val="0"/>
          <w:sz w:val="20"/>
        </w:rPr>
        <w:t>B유형(연결성 우수, 접근성 부족): 동구. 대형 공원이 있으나 분산되어 있으며, 일부 주거지역의 접근성이 낮다. 연결성 6.8 A, 접근성 13.2분을 나타낸다.</w:t>
      </w:r>
    </w:p>
    <w:p>
      <w:pPr>
        <w:spacing w:before="0" w:after="120" w:line="432" w:lineRule="auto"/>
        <w:jc w:val="left"/>
      </w:pPr>
      <w:r>
        <w:rPr>
          <w:rFonts w:ascii="Batang" w:hAnsi="Batang"/>
          <w:b w:val="0"/>
          <w:i w:val="0"/>
          <w:sz w:val="20"/>
        </w:rPr>
        <w:t>C유형(연결성 부족, 접근성 우수): 남구, 달서구, 달성군. 주거밀도가 높고 소규모 공원이 많으나 네트워크가 단편화되어 있다. 연결성 0.8~1.5 A, 접근성 7.5~10.2분을 나타낸다.</w:t>
      </w:r>
    </w:p>
    <w:p>
      <w:pPr>
        <w:spacing w:before="0" w:after="240" w:line="432" w:lineRule="auto"/>
        <w:jc w:val="left"/>
      </w:pPr>
      <w:r>
        <w:rPr>
          <w:rFonts w:ascii="Batang" w:hAnsi="Batang"/>
          <w:b w:val="0"/>
          <w:i w:val="0"/>
          <w:sz w:val="20"/>
        </w:rPr>
        <w:t>D유형(연결성·접근성 모두 부족): 중구 등. 구도심 지역으로 녹지가 부족하며, 접근성·연결성 모두 낮다. 연결성 0.5~1.2 A, 접근성 15.5~18.3분을 나타낸다.</w:t>
      </w:r>
    </w:p>
    <w:p>
      <w:pPr>
        <w:spacing w:before="120" w:after="120"/>
      </w:pPr>
      <w:r>
        <w:rPr>
          <w:rFonts w:ascii="Batang" w:hAnsi="Batang"/>
          <w:b/>
          <w:sz w:val="20"/>
        </w:rPr>
        <w:t>3.3 공간 분포 패턴</w:t>
      </w:r>
    </w:p>
    <w:p>
      <w:pPr>
        <w:spacing w:before="0" w:after="240" w:line="432" w:lineRule="auto"/>
        <w:jc w:val="left"/>
      </w:pPr>
      <w:r>
        <w:rPr>
          <w:rFonts w:ascii="Batang" w:hAnsi="Batang"/>
          <w:b w:val="0"/>
          <w:i w:val="0"/>
          <w:sz w:val="20"/>
        </w:rPr>
        <w:t>생성된 지도들은 다음과 같은 공간 패턴을 나타낸다: (1) 연결성 지도: 전류밀도의 공간 분포로 도시변두리 녹지의 높은 연결성을 시각화, (2) 접근성 지도: 도보 시간의 분포로 중심부 지역의 낮은 접근성을 나타냄, (3) 차이맵: 2019-2024년 변화로 개선·악화 지역을 구분, (4) 4패널 중간산출물: 생태타입·저항·도로·인구 4개 요소의 공간 패턴을 통합 표현.</w:t>
      </w:r>
    </w:p>
    <w:p>
      <w:r>
        <w:br w:type="page"/>
      </w:r>
    </w:p>
    <w:p>
      <w:pPr>
        <w:spacing w:before="240" w:after="240"/>
      </w:pPr>
      <w:r>
        <w:rPr>
          <w:rFonts w:ascii="Batang" w:hAnsi="Batang"/>
          <w:b/>
          <w:sz w:val="22"/>
        </w:rPr>
        <w:t>4. 고찰</w:t>
      </w:r>
    </w:p>
    <w:p>
      <w:pPr>
        <w:spacing w:before="0" w:after="240" w:line="432" w:lineRule="auto"/>
        <w:jc w:val="left"/>
      </w:pPr>
      <w:r>
        <w:rPr>
          <w:rFonts w:ascii="Batang" w:hAnsi="Batang"/>
          <w:b w:val="0"/>
          <w:i w:val="0"/>
          <w:sz w:val="20"/>
        </w:rPr>
        <w:t>본 연구의 핵심 기여는 생태 연결성과 사회적 접근성의 통합 분석 틀을 제시한 점이다. 기존 연구들이 이 두 측면을 별개로 다루거나 상충 관계로만 인식했다면, 본 연구는 특정 지역에서는 두 목표가 상호 강화될 수 있음을 보여준다. 회로이론의 적용은 단순 거리 기반 분석보다 현실의 이동 확률을 더 정확히 반영하며, 공간 유형별 분류는 정책의 표적성을 높인다(Haase et al., 2014).</w:t>
      </w:r>
    </w:p>
    <w:p>
      <w:pPr>
        <w:spacing w:before="0" w:after="240" w:line="432" w:lineRule="auto"/>
        <w:jc w:val="left"/>
      </w:pPr>
      <w:r>
        <w:rPr>
          <w:rFonts w:ascii="Batang" w:hAnsi="Batang"/>
          <w:b w:val="0"/>
          <w:i w:val="0"/>
          <w:sz w:val="20"/>
        </w:rPr>
        <w:t>A유형 지역의 경우 현재의 우수한 녹지 기능을 유지·강화하되, 주요 녹지축의 생태 품질 고도화에 중점을 두어야 한다. B유형은 기존 대형공원의 녹도 연계를 통해 접근성을 개선하고, 주거지역 미시녹지(초소형 공원, 녹색통로) 확충이 필요하다. C유형은 단편화된 공원들 간 녹도·수로·완충림 조성으로 네트워크화하되, 기존 접근성 수준을 유지해야 한다. D유형은 거점 공원 조성으로 연결성·접근성을 동시에 개선하고, 구도심 재생사업과 연계해야 한다.</w:t>
      </w:r>
    </w:p>
    <w:p>
      <w:pPr>
        <w:spacing w:before="0" w:after="240" w:line="432" w:lineRule="auto"/>
        <w:jc w:val="left"/>
      </w:pPr>
      <w:r>
        <w:rPr>
          <w:rFonts w:ascii="Batang" w:hAnsi="Batang"/>
          <w:b w:val="0"/>
          <w:i w:val="0"/>
          <w:sz w:val="20"/>
        </w:rPr>
        <w:t>한편, 본 연구의 제한점은 다음과 같다. 첫째, 종별·생활사 단계별 연결성 요구도의 차등화가 미흡하다. 둘째, 기후변화에 따른 생태타입 변동을 반영하지 못하였다. 셋째, 사회경제적 취약계층의 접근성 심화 분석이 부족하다. 향후 연구에서는 이러한 한계를 극복하고, 다양한 도시에서의 적용을 통해 방법론의 보편성을 검증해야 할 것이다.</w:t>
      </w:r>
    </w:p>
    <w:p>
      <w:pPr>
        <w:spacing w:before="240" w:after="240"/>
      </w:pPr>
      <w:r>
        <w:rPr>
          <w:rFonts w:ascii="Batang" w:hAnsi="Batang"/>
          <w:b/>
          <w:sz w:val="22"/>
        </w:rPr>
        <w:t>5. 결론</w:t>
      </w:r>
    </w:p>
    <w:p>
      <w:pPr>
        <w:spacing w:before="0" w:after="240" w:line="432" w:lineRule="auto"/>
        <w:jc w:val="left"/>
      </w:pPr>
      <w:r>
        <w:rPr>
          <w:rFonts w:ascii="Batang" w:hAnsi="Batang"/>
          <w:b w:val="0"/>
          <w:i w:val="0"/>
          <w:sz w:val="20"/>
        </w:rPr>
        <w:t>본 연구는 회로이론 기반 생태 연결성 분석과 네트워크 기반 사회적 접근성 평가를 통합하여 도시 녹지의 다층적 기능성을 평가하는 새로운 틀을 제시하였다. 대구시 2019-2024년 데이터 분석 결과, 15개 구군을 4가지 기능성 유형으로 분류할 수 있었고, 각 유형별 맞춤형 규범적 가이드라인을 개발하였다.</w:t>
      </w:r>
    </w:p>
    <w:p>
      <w:pPr>
        <w:spacing w:before="0" w:after="240" w:line="432" w:lineRule="auto"/>
        <w:jc w:val="left"/>
      </w:pPr>
      <w:r>
        <w:rPr>
          <w:rFonts w:ascii="Batang" w:hAnsi="Batang"/>
          <w:b w:val="0"/>
          <w:i w:val="0"/>
          <w:sz w:val="20"/>
        </w:rPr>
        <w:t>생태 연결성과 사회적 접근성의 통합 지표는 생물다양성 보전과 삶의 질 향상을 동시에 고려하는 증거 기반 녹지계획의 토대를 제공한다. 이 연구가 제시한 통합 분석 틀과 규범적 가이드라인이 향후 대구시뿐 아니라 전국 도시의 녹지 정책 수립에 활용되기를 기대한다.</w:t>
      </w:r>
    </w:p>
    <w:p>
      <w:r>
        <w:br w:type="page"/>
      </w:r>
    </w:p>
    <w:p>
      <w:pPr>
        <w:spacing w:after="240"/>
      </w:pPr>
      <w:r>
        <w:rPr>
          <w:rFonts w:ascii="Times New Roman" w:hAnsi="Times New Roman"/>
          <w:b/>
          <w:sz w:val="22"/>
        </w:rPr>
        <w:t>References</w:t>
      </w:r>
    </w:p>
    <w:p>
      <w:pPr>
        <w:spacing w:line="360" w:lineRule="auto" w:after="120"/>
        <w:ind w:left="360" w:hanging="360"/>
      </w:pPr>
      <w:r>
        <w:rPr>
          <w:rFonts w:ascii="Times New Roman" w:hAnsi="Times New Roman"/>
          <w:sz w:val="18"/>
        </w:rPr>
        <w:t>1. Bennett, A. F., &amp; Wit, A. C. (2001). The use and value of corridors for wildlife: A literature review. In D. J. Saunders &amp; R. J. Hobbs (Eds.), Nature conservation 2: The role of corridors (pp. 487-504). Surrey Beatty &amp; Sons.</w:t>
      </w:r>
    </w:p>
    <w:p>
      <w:pPr>
        <w:spacing w:line="360" w:lineRule="auto" w:after="120"/>
        <w:ind w:left="360" w:hanging="360"/>
      </w:pPr>
      <w:r>
        <w:rPr>
          <w:rFonts w:ascii="Times New Roman" w:hAnsi="Times New Roman"/>
          <w:sz w:val="18"/>
        </w:rPr>
        <w:t>2. Forman, R. T. (1995). Land Mosaics: The Ecology of Landscapes and Regions. Cambridge University Press.</w:t>
      </w:r>
    </w:p>
    <w:p>
      <w:pPr>
        <w:spacing w:line="360" w:lineRule="auto" w:after="120"/>
        <w:ind w:left="360" w:hanging="360"/>
      </w:pPr>
      <w:r>
        <w:rPr>
          <w:rFonts w:ascii="Times New Roman" w:hAnsi="Times New Roman"/>
          <w:sz w:val="18"/>
        </w:rPr>
        <w:t>3. Haase, D., Larondelle, N., Andersson, E., &amp; Artmann, M. (2014). Ecosystem services in urban landscapes: Practical applications and governance implications. Ambio, 43(4), 407-412.</w:t>
      </w:r>
    </w:p>
    <w:p>
      <w:pPr>
        <w:spacing w:line="360" w:lineRule="auto" w:after="120"/>
        <w:ind w:left="360" w:hanging="360"/>
      </w:pPr>
      <w:r>
        <w:rPr>
          <w:rFonts w:ascii="Times New Roman" w:hAnsi="Times New Roman"/>
          <w:sz w:val="18"/>
        </w:rPr>
        <w:t>4. Larsen, K., Gilliland, J., Styring, P., &amp; Jackson, S. (2012). Green space accessibility and equity–A study of irregular chess-board city structure. Applied Geography, 35(1-2), 255-265.</w:t>
      </w:r>
    </w:p>
    <w:p>
      <w:pPr>
        <w:spacing w:line="360" w:lineRule="auto" w:after="120"/>
        <w:ind w:left="360" w:hanging="360"/>
      </w:pPr>
      <w:r>
        <w:rPr>
          <w:rFonts w:ascii="Times New Roman" w:hAnsi="Times New Roman"/>
          <w:sz w:val="18"/>
        </w:rPr>
        <w:t>5. McRae, B. H., Dickson, B. G., Keitt, T. H., &amp; Shah, V. B. (2008). Circuit theory predicts gene flow in plant and animal populations. Proceedings of the National Academy of Sciences, 105(46), 19668-19672.</w:t>
      </w:r>
    </w:p>
    <w:p>
      <w:pPr>
        <w:spacing w:line="360" w:lineRule="auto" w:after="120"/>
        <w:ind w:left="360" w:hanging="360"/>
      </w:pPr>
      <w:r>
        <w:rPr>
          <w:rFonts w:ascii="Times New Roman" w:hAnsi="Times New Roman"/>
          <w:sz w:val="18"/>
        </w:rPr>
        <w:t>6. 김민식, 박준희, 정혜진. (2022). 도시공원 접근성의 사회경제적 불평등. 대한지리학회지, 57(4), 489-503.</w:t>
      </w:r>
    </w:p>
    <w:p>
      <w:pPr>
        <w:spacing w:line="360" w:lineRule="auto" w:after="120"/>
        <w:ind w:left="360" w:hanging="360"/>
      </w:pPr>
      <w:r>
        <w:rPr>
          <w:rFonts w:ascii="Times New Roman" w:hAnsi="Times New Roman"/>
          <w:sz w:val="18"/>
        </w:rPr>
        <w:t>7. 박성제, 이명준, 최준규. (2021). 도시 녹지의 다기능성 평가 체계 개발. 한국환경생태학회지, 35(5), 456-468.</w:t>
      </w:r>
    </w:p>
    <w:p>
      <w:pPr>
        <w:spacing w:line="360" w:lineRule="auto" w:after="120"/>
        <w:ind w:left="360" w:hanging="360"/>
      </w:pPr>
      <w:r>
        <w:rPr>
          <w:rFonts w:ascii="Times New Roman" w:hAnsi="Times New Roman"/>
          <w:sz w:val="18"/>
        </w:rPr>
        <w:t>8. 이준호, 김경수. (2024). 대구시 도시생태복원사업의 효과 분석. 경북연구원 보고서.</w:t>
      </w:r>
    </w:p>
    <w:p>
      <w:pPr>
        <w:spacing w:line="360" w:lineRule="auto" w:after="120"/>
        <w:ind w:left="360" w:hanging="360"/>
      </w:pPr>
      <w:r>
        <w:rPr>
          <w:rFonts w:ascii="Times New Roman" w:hAnsi="Times New Roman"/>
          <w:sz w:val="18"/>
        </w:rPr>
        <w:t>9. 정태우, 박영철, 이혁진. (2023). 보행로 네트워크 기반 공원 접근성 분석. 한국조경학회지, 51(2), 178-192.</w:t>
      </w:r>
    </w:p>
    <w:p>
      <w:r>
        <w:br w:type="page"/>
      </w:r>
    </w:p>
    <w:p>
      <w:pPr>
        <w:spacing w:after="240"/>
        <w:jc w:val="center"/>
      </w:pPr>
      <w:r>
        <w:rPr>
          <w:rFonts w:ascii="Batang" w:hAnsi="Batang"/>
          <w:b/>
          <w:sz w:val="22"/>
        </w:rPr>
        <w:t>부록 1. 그림 목록 (Figure List)</w:t>
      </w:r>
    </w:p>
    <w:p>
      <w:pPr>
        <w:spacing w:after="120"/>
        <w:ind w:left="360"/>
      </w:pPr>
      <w:r>
        <w:rPr>
          <w:rFonts w:ascii="Times New Roman" w:hAnsi="Times New Roman"/>
          <w:sz w:val="20"/>
        </w:rPr>
        <w:t>Figure 1. Study area and administrative boundaries of Daegu</w:t>
      </w:r>
    </w:p>
    <w:p>
      <w:pPr>
        <w:spacing w:after="120"/>
        <w:ind w:left="360"/>
      </w:pPr>
      <w:r>
        <w:rPr>
          <w:rFonts w:ascii="Times New Roman" w:hAnsi="Times New Roman"/>
          <w:sz w:val="20"/>
        </w:rPr>
        <w:t>Figure 2. Spatial distribution of green space types and resistance surfaces</w:t>
      </w:r>
    </w:p>
    <w:p>
      <w:pPr>
        <w:spacing w:after="120"/>
        <w:ind w:left="360"/>
      </w:pPr>
      <w:r>
        <w:rPr>
          <w:rFonts w:ascii="Times New Roman" w:hAnsi="Times New Roman"/>
          <w:sz w:val="20"/>
        </w:rPr>
        <w:t>Figure 3. Ecological connectivity maps (current density) for 2019 and 2024</w:t>
      </w:r>
    </w:p>
    <w:p>
      <w:pPr>
        <w:spacing w:after="120"/>
        <w:ind w:left="360"/>
      </w:pPr>
      <w:r>
        <w:rPr>
          <w:rFonts w:ascii="Times New Roman" w:hAnsi="Times New Roman"/>
          <w:sz w:val="20"/>
        </w:rPr>
        <w:t>Figure 4. Social accessibility maps (walking time) for 2019 and 2024</w:t>
      </w:r>
    </w:p>
    <w:p>
      <w:pPr>
        <w:spacing w:after="120"/>
        <w:ind w:left="360"/>
      </w:pPr>
      <w:r>
        <w:rPr>
          <w:rFonts w:ascii="Times New Roman" w:hAnsi="Times New Roman"/>
          <w:sz w:val="20"/>
        </w:rPr>
        <w:t>Figure 5. Changes in connectivity and accessibility (2024-2019)</w:t>
      </w:r>
    </w:p>
    <w:p>
      <w:pPr>
        <w:spacing w:after="120"/>
        <w:ind w:left="360"/>
      </w:pPr>
      <w:r>
        <w:rPr>
          <w:rFonts w:ascii="Times New Roman" w:hAnsi="Times New Roman"/>
          <w:sz w:val="20"/>
        </w:rPr>
        <w:t>Figure 6. District classification by connectivity-accessibility matrix</w:t>
      </w:r>
    </w:p>
    <w:p>
      <w:pPr>
        <w:spacing w:after="120"/>
        <w:ind w:left="360"/>
      </w:pPr>
      <w:r>
        <w:rPr>
          <w:rFonts w:ascii="Times New Roman" w:hAnsi="Times New Roman"/>
          <w:sz w:val="20"/>
        </w:rPr>
        <w:t>Figure 7. Intermediate analysis panels: biotope, resistance, road network, population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